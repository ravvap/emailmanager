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attachment for template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